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72B0" w14:textId="77777777" w:rsidR="004D55D6" w:rsidRDefault="004D55D6"/>
    <w:p w14:paraId="073F86DC" w14:textId="77777777" w:rsidR="004D55D6" w:rsidRDefault="00000000">
      <w:r>
        <w:t>PRUEBA TÉCNICA – Científico/a de Datos de Compliance y Riesgos</w:t>
      </w:r>
    </w:p>
    <w:p w14:paraId="2B254CE3" w14:textId="77777777" w:rsidR="004D55D6" w:rsidRDefault="004D55D6"/>
    <w:p w14:paraId="51036553" w14:textId="1B481C15" w:rsidR="004D55D6" w:rsidRDefault="00000000">
      <w:r>
        <w:t xml:space="preserve">1.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para </w:t>
      </w:r>
      <w:proofErr w:type="spellStart"/>
      <w:r>
        <w:t>Gestión</w:t>
      </w:r>
      <w:proofErr w:type="spellEnd"/>
      <w:r>
        <w:t xml:space="preserve"> Integral de Riesgos</w:t>
      </w:r>
    </w:p>
    <w:p w14:paraId="0A52F839" w14:textId="77777777" w:rsidR="004D55D6" w:rsidRDefault="00000000">
      <w:r>
        <w:t>Contexto:</w:t>
      </w:r>
    </w:p>
    <w:p w14:paraId="2C0958BB" w14:textId="77777777" w:rsidR="004D55D6" w:rsidRDefault="00000000">
      <w:r>
        <w:t>Eres parte del equipo de Analítica y Compliance de una entidad financiera. Tu misión es diseñar un sistema que soporte:</w:t>
      </w:r>
    </w:p>
    <w:p w14:paraId="7D9DD658" w14:textId="77777777" w:rsidR="004D55D6" w:rsidRDefault="00000000">
      <w:r>
        <w:t>- Matriz de riesgo corporativa</w:t>
      </w:r>
    </w:p>
    <w:p w14:paraId="2B34FB0F" w14:textId="77777777" w:rsidR="004D55D6" w:rsidRDefault="00000000">
      <w:r>
        <w:t>- Modelos de ML para probabilidad de eventos</w:t>
      </w:r>
    </w:p>
    <w:p w14:paraId="2A90497D" w14:textId="77777777" w:rsidR="004D55D6" w:rsidRDefault="00000000">
      <w:r>
        <w:t>- Cálculos actuariales simples</w:t>
      </w:r>
    </w:p>
    <w:p w14:paraId="0C188F3B" w14:textId="14FF5211" w:rsidR="004D55D6" w:rsidRDefault="00000000">
      <w:r>
        <w:t xml:space="preserve">- </w:t>
      </w:r>
      <w:proofErr w:type="spellStart"/>
      <w:r>
        <w:t>Trazabilidad</w:t>
      </w:r>
      <w:proofErr w:type="spellEnd"/>
      <w:r>
        <w:t xml:space="preserve"> y </w:t>
      </w:r>
      <w:proofErr w:type="spellStart"/>
      <w:r>
        <w:t>explicabilidad</w:t>
      </w:r>
      <w:proofErr w:type="spellEnd"/>
    </w:p>
    <w:p w14:paraId="253B785E" w14:textId="77777777" w:rsidR="004D55D6" w:rsidRDefault="00000000">
      <w:r>
        <w:t>Fuentes de datos:</w:t>
      </w:r>
    </w:p>
    <w:p w14:paraId="75856EE2" w14:textId="77777777" w:rsidR="004D55D6" w:rsidRDefault="00000000">
      <w:r>
        <w:t>- Incidentes operativos</w:t>
      </w:r>
    </w:p>
    <w:p w14:paraId="1AFBD1E9" w14:textId="77777777" w:rsidR="004D55D6" w:rsidRDefault="00000000">
      <w:r>
        <w:t>- Sanciones regulatorias</w:t>
      </w:r>
    </w:p>
    <w:p w14:paraId="49B08A39" w14:textId="77777777" w:rsidR="004D55D6" w:rsidRDefault="00000000">
      <w:r>
        <w:t>- PQRs</w:t>
      </w:r>
    </w:p>
    <w:p w14:paraId="14B3777D" w14:textId="77777777" w:rsidR="004D55D6" w:rsidRDefault="00000000">
      <w:r>
        <w:t>- Exposición por producto</w:t>
      </w:r>
    </w:p>
    <w:p w14:paraId="2A4968C6" w14:textId="403B0BD6" w:rsidR="004D55D6" w:rsidRDefault="00000000">
      <w:r>
        <w:t xml:space="preserve">-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críticos</w:t>
      </w:r>
      <w:proofErr w:type="spellEnd"/>
    </w:p>
    <w:p w14:paraId="5D454394" w14:textId="77777777" w:rsidR="004D55D6" w:rsidRPr="007D2CE8" w:rsidRDefault="00000000">
      <w:pPr>
        <w:rPr>
          <w:b/>
          <w:bCs/>
        </w:rPr>
      </w:pPr>
      <w:r w:rsidRPr="007D2CE8">
        <w:rPr>
          <w:b/>
          <w:bCs/>
        </w:rPr>
        <w:t>Tarea:</w:t>
      </w:r>
    </w:p>
    <w:p w14:paraId="35E0A559" w14:textId="0E4F3710" w:rsidR="004D55D6" w:rsidRPr="007D2CE8" w:rsidRDefault="00000000">
      <w:pPr>
        <w:rPr>
          <w:b/>
          <w:bCs/>
        </w:rPr>
      </w:pPr>
      <w:proofErr w:type="spellStart"/>
      <w:r w:rsidRPr="007D2CE8">
        <w:rPr>
          <w:b/>
          <w:bCs/>
        </w:rPr>
        <w:t>Diseñar</w:t>
      </w:r>
      <w:proofErr w:type="spellEnd"/>
      <w:r w:rsidRPr="007D2CE8">
        <w:rPr>
          <w:b/>
          <w:bCs/>
        </w:rPr>
        <w:t xml:space="preserve"> </w:t>
      </w:r>
      <w:proofErr w:type="spellStart"/>
      <w:r w:rsidRPr="007D2CE8">
        <w:rPr>
          <w:b/>
          <w:bCs/>
        </w:rPr>
        <w:t>una</w:t>
      </w:r>
      <w:proofErr w:type="spellEnd"/>
      <w:r w:rsidRPr="007D2CE8">
        <w:rPr>
          <w:b/>
          <w:bCs/>
        </w:rPr>
        <w:t xml:space="preserve"> </w:t>
      </w:r>
      <w:proofErr w:type="spellStart"/>
      <w:r w:rsidRPr="007D2CE8">
        <w:rPr>
          <w:b/>
          <w:bCs/>
        </w:rPr>
        <w:t>arquitectura</w:t>
      </w:r>
      <w:proofErr w:type="spellEnd"/>
      <w:r w:rsidRPr="007D2CE8">
        <w:rPr>
          <w:b/>
          <w:bCs/>
        </w:rPr>
        <w:t xml:space="preserve"> conceptual </w:t>
      </w:r>
      <w:proofErr w:type="spellStart"/>
      <w:r w:rsidR="007D2CE8" w:rsidRPr="007D2CE8">
        <w:rPr>
          <w:b/>
          <w:bCs/>
        </w:rPr>
        <w:t>en</w:t>
      </w:r>
      <w:proofErr w:type="spellEnd"/>
      <w:r w:rsidR="007D2CE8" w:rsidRPr="007D2CE8">
        <w:rPr>
          <w:b/>
          <w:bCs/>
        </w:rPr>
        <w:t xml:space="preserve"> </w:t>
      </w:r>
      <w:proofErr w:type="spellStart"/>
      <w:r w:rsidR="007D2CE8" w:rsidRPr="007D2CE8">
        <w:rPr>
          <w:b/>
          <w:bCs/>
        </w:rPr>
        <w:t>aws</w:t>
      </w:r>
      <w:proofErr w:type="spellEnd"/>
      <w:r w:rsidR="007D2CE8" w:rsidRPr="007D2CE8">
        <w:rPr>
          <w:b/>
          <w:bCs/>
        </w:rPr>
        <w:t xml:space="preserve"> </w:t>
      </w:r>
      <w:r w:rsidRPr="007D2CE8">
        <w:rPr>
          <w:b/>
          <w:bCs/>
        </w:rPr>
        <w:t xml:space="preserve">con </w:t>
      </w:r>
      <w:proofErr w:type="spellStart"/>
      <w:r w:rsidRPr="007D2CE8">
        <w:rPr>
          <w:b/>
          <w:bCs/>
        </w:rPr>
        <w:t>diagrama</w:t>
      </w:r>
      <w:proofErr w:type="spellEnd"/>
      <w:r w:rsidRPr="007D2CE8">
        <w:rPr>
          <w:b/>
          <w:bCs/>
        </w:rPr>
        <w:t xml:space="preserve">, </w:t>
      </w:r>
      <w:proofErr w:type="spellStart"/>
      <w:r w:rsidRPr="007D2CE8">
        <w:rPr>
          <w:b/>
          <w:bCs/>
        </w:rPr>
        <w:t>descripción</w:t>
      </w:r>
      <w:proofErr w:type="spellEnd"/>
      <w:r w:rsidRPr="007D2CE8">
        <w:rPr>
          <w:b/>
          <w:bCs/>
        </w:rPr>
        <w:t xml:space="preserve"> de </w:t>
      </w:r>
      <w:proofErr w:type="spellStart"/>
      <w:r w:rsidRPr="007D2CE8">
        <w:rPr>
          <w:b/>
          <w:bCs/>
        </w:rPr>
        <w:t>componentes</w:t>
      </w:r>
      <w:proofErr w:type="spellEnd"/>
      <w:r w:rsidRPr="007D2CE8">
        <w:rPr>
          <w:b/>
          <w:bCs/>
        </w:rPr>
        <w:t xml:space="preserve"> y </w:t>
      </w:r>
      <w:proofErr w:type="spellStart"/>
      <w:r w:rsidRPr="007D2CE8">
        <w:rPr>
          <w:b/>
          <w:bCs/>
        </w:rPr>
        <w:t>flujo</w:t>
      </w:r>
      <w:proofErr w:type="spellEnd"/>
      <w:r w:rsidRPr="007D2CE8">
        <w:rPr>
          <w:b/>
          <w:bCs/>
        </w:rPr>
        <w:t xml:space="preserve"> de </w:t>
      </w:r>
      <w:proofErr w:type="spellStart"/>
      <w:r w:rsidRPr="007D2CE8">
        <w:rPr>
          <w:b/>
          <w:bCs/>
        </w:rPr>
        <w:t>datos</w:t>
      </w:r>
      <w:proofErr w:type="spellEnd"/>
      <w:r w:rsidR="00916C55">
        <w:rPr>
          <w:b/>
          <w:bCs/>
        </w:rPr>
        <w:t xml:space="preserve"> para un </w:t>
      </w:r>
      <w:proofErr w:type="spellStart"/>
      <w:r w:rsidR="00916C55">
        <w:rPr>
          <w:b/>
          <w:bCs/>
        </w:rPr>
        <w:t>analisis</w:t>
      </w:r>
      <w:proofErr w:type="spellEnd"/>
      <w:r w:rsidR="00916C55">
        <w:rPr>
          <w:b/>
          <w:bCs/>
        </w:rPr>
        <w:t xml:space="preserve"> </w:t>
      </w:r>
      <w:proofErr w:type="spellStart"/>
      <w:r w:rsidR="00916C55">
        <w:rPr>
          <w:b/>
          <w:bCs/>
        </w:rPr>
        <w:t>dynamico</w:t>
      </w:r>
      <w:proofErr w:type="spellEnd"/>
      <w:r w:rsidRPr="007D2CE8">
        <w:rPr>
          <w:b/>
          <w:bCs/>
        </w:rPr>
        <w:t>.</w:t>
      </w:r>
    </w:p>
    <w:p w14:paraId="171A9B7B" w14:textId="0C8D5318" w:rsidR="004D55D6" w:rsidRDefault="00000000">
      <w:r>
        <w:t xml:space="preserve">2. </w:t>
      </w:r>
      <w:proofErr w:type="spellStart"/>
      <w:r>
        <w:t>Matriz</w:t>
      </w:r>
      <w:proofErr w:type="spellEnd"/>
      <w:r>
        <w:t xml:space="preserve"> de Riesgo + ML </w:t>
      </w:r>
      <w:proofErr w:type="spellStart"/>
      <w:r>
        <w:t>Supervisado</w:t>
      </w:r>
      <w:proofErr w:type="spellEnd"/>
    </w:p>
    <w:p w14:paraId="72CB7C05" w14:textId="77777777" w:rsidR="004D55D6" w:rsidRDefault="00000000">
      <w:r>
        <w:t>Dataset:</w:t>
      </w:r>
    </w:p>
    <w:p w14:paraId="5A94A549" w14:textId="18F9F139" w:rsidR="004D55D6" w:rsidRDefault="00000000">
      <w:r>
        <w:t xml:space="preserve">risk_id, process, </w:t>
      </w:r>
      <w:proofErr w:type="spellStart"/>
      <w:r>
        <w:t>risk_type</w:t>
      </w:r>
      <w:proofErr w:type="spellEnd"/>
      <w:r>
        <w:t xml:space="preserve">, events_last_3y, total_loss_last_3y, </w:t>
      </w:r>
      <w:proofErr w:type="spellStart"/>
      <w:r>
        <w:t>controls_level</w:t>
      </w:r>
      <w:proofErr w:type="spellEnd"/>
      <w:r>
        <w:t xml:space="preserve">, </w:t>
      </w:r>
      <w:proofErr w:type="spellStart"/>
      <w:r>
        <w:t>critical_flag</w:t>
      </w:r>
      <w:proofErr w:type="spellEnd"/>
    </w:p>
    <w:p w14:paraId="1395C6AD" w14:textId="77777777" w:rsidR="004D55D6" w:rsidRDefault="00000000">
      <w:r>
        <w:t>Parte A – Matriz de Riesgo:</w:t>
      </w:r>
    </w:p>
    <w:p w14:paraId="73F39690" w14:textId="77777777" w:rsidR="004D55D6" w:rsidRDefault="00000000">
      <w:r>
        <w:t>- Calcular frecuencia anual</w:t>
      </w:r>
    </w:p>
    <w:p w14:paraId="62E40999" w14:textId="77777777" w:rsidR="004D55D6" w:rsidRDefault="00000000">
      <w:r>
        <w:t>- Calcular severidad promedio</w:t>
      </w:r>
    </w:p>
    <w:p w14:paraId="61511303" w14:textId="77777777" w:rsidR="004D55D6" w:rsidRDefault="00000000">
      <w:r>
        <w:t>- Calcular pérdida esperada anual</w:t>
      </w:r>
    </w:p>
    <w:p w14:paraId="7E535186" w14:textId="77777777" w:rsidR="004D55D6" w:rsidRDefault="00000000">
      <w:r>
        <w:lastRenderedPageBreak/>
        <w:t>- Asignar probabilidad 1–5</w:t>
      </w:r>
    </w:p>
    <w:p w14:paraId="5D6B700C" w14:textId="77777777" w:rsidR="004D55D6" w:rsidRDefault="00000000">
      <w:r>
        <w:t>- Asignar impacto 1–5</w:t>
      </w:r>
    </w:p>
    <w:p w14:paraId="7DB66BA0" w14:textId="77777777" w:rsidR="004D55D6" w:rsidRDefault="00000000">
      <w:r>
        <w:t>- Construir matriz de riesgo</w:t>
      </w:r>
    </w:p>
    <w:p w14:paraId="5A4BCF36" w14:textId="77777777" w:rsidR="004D55D6" w:rsidRDefault="00000000">
      <w:r>
        <w:t>- Agregar por proceso y tipo</w:t>
      </w:r>
    </w:p>
    <w:p w14:paraId="29592EA6" w14:textId="77777777" w:rsidR="004D55D6" w:rsidRDefault="00000000">
      <w:r>
        <w:t>- Incluir tests</w:t>
      </w:r>
    </w:p>
    <w:p w14:paraId="5D5F5C96" w14:textId="77777777" w:rsidR="004D55D6" w:rsidRDefault="004D55D6"/>
    <w:p w14:paraId="2E6FCEDE" w14:textId="77777777" w:rsidR="004D55D6" w:rsidRPr="00011408" w:rsidRDefault="00000000">
      <w:pPr>
        <w:rPr>
          <w:b/>
          <w:bCs/>
        </w:rPr>
      </w:pPr>
      <w:r w:rsidRPr="00011408">
        <w:rPr>
          <w:b/>
          <w:bCs/>
        </w:rPr>
        <w:t>Parte B – Modelo Supervisado:</w:t>
      </w:r>
    </w:p>
    <w:p w14:paraId="125FF577" w14:textId="77777777" w:rsidR="004D55D6" w:rsidRDefault="00000000">
      <w:r>
        <w:t>- Entrenar modelo simple para critical_flag</w:t>
      </w:r>
    </w:p>
    <w:p w14:paraId="06588F68" w14:textId="77777777" w:rsidR="004D55D6" w:rsidRDefault="00000000">
      <w:r>
        <w:t>- Explicar features y proceso</w:t>
      </w:r>
    </w:p>
    <w:p w14:paraId="0E822C9A" w14:textId="77777777" w:rsidR="004D55D6" w:rsidRDefault="00000000">
      <w:r>
        <w:t>- Métricas</w:t>
      </w:r>
    </w:p>
    <w:p w14:paraId="32F5BCAE" w14:textId="77777777" w:rsidR="004D55D6" w:rsidRDefault="00000000">
      <w:r>
        <w:t>- Manejo de desbalanceo</w:t>
      </w:r>
    </w:p>
    <w:p w14:paraId="4ED63A76" w14:textId="77777777" w:rsidR="004D55D6" w:rsidRDefault="004D55D6"/>
    <w:p w14:paraId="51D9AA69" w14:textId="2E000F03" w:rsidR="004D55D6" w:rsidRDefault="00000000">
      <w:r>
        <w:t xml:space="preserve">3. </w:t>
      </w:r>
      <w:proofErr w:type="spellStart"/>
      <w:r>
        <w:t>Optimización</w:t>
      </w:r>
      <w:proofErr w:type="spellEnd"/>
      <w:r>
        <w:t xml:space="preserve"> Bajo </w:t>
      </w:r>
      <w:proofErr w:type="spellStart"/>
      <w:r>
        <w:t>Restricciones</w:t>
      </w:r>
      <w:proofErr w:type="spellEnd"/>
    </w:p>
    <w:p w14:paraId="266B4FE5" w14:textId="77777777" w:rsidR="004D55D6" w:rsidRDefault="00000000">
      <w:r>
        <w:t>Contexto:</w:t>
      </w:r>
    </w:p>
    <w:p w14:paraId="7DE4BE2F" w14:textId="77777777" w:rsidR="004D55D6" w:rsidRDefault="00000000">
      <w:r>
        <w:t>Score entre 0 y 1. Reglas:</w:t>
      </w:r>
    </w:p>
    <w:p w14:paraId="4B61018B" w14:textId="77777777" w:rsidR="004D55D6" w:rsidRDefault="00000000">
      <w:r>
        <w:t>- 70% bajo, 20% medio, 10% alto</w:t>
      </w:r>
    </w:p>
    <w:p w14:paraId="6384FDB2" w14:textId="77777777" w:rsidR="004D55D6" w:rsidRDefault="00000000">
      <w:r>
        <w:t>- Maximizar detección de críticos en “alto”</w:t>
      </w:r>
    </w:p>
    <w:p w14:paraId="00058B75" w14:textId="77777777" w:rsidR="004D55D6" w:rsidRDefault="00000000">
      <w:r>
        <w:t>- Falsos positivos &lt; 15%</w:t>
      </w:r>
    </w:p>
    <w:p w14:paraId="40429F61" w14:textId="294727F2" w:rsidR="004D55D6" w:rsidRDefault="00000000">
      <w:r>
        <w:t xml:space="preserve">-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reentrenar</w:t>
      </w:r>
      <w:proofErr w:type="spellEnd"/>
      <w:r>
        <w:t xml:space="preserve">, solo </w:t>
      </w:r>
      <w:proofErr w:type="spellStart"/>
      <w:r>
        <w:t>ajustar</w:t>
      </w:r>
      <w:proofErr w:type="spellEnd"/>
      <w:r>
        <w:t xml:space="preserve"> cortes</w:t>
      </w:r>
    </w:p>
    <w:p w14:paraId="56E91A8A" w14:textId="77777777" w:rsidR="004D55D6" w:rsidRPr="005B1582" w:rsidRDefault="00000000">
      <w:pPr>
        <w:rPr>
          <w:b/>
          <w:bCs/>
        </w:rPr>
      </w:pPr>
      <w:r w:rsidRPr="005B1582">
        <w:rPr>
          <w:b/>
          <w:bCs/>
        </w:rPr>
        <w:t>Tarea:</w:t>
      </w:r>
    </w:p>
    <w:p w14:paraId="47ABF2DA" w14:textId="77777777" w:rsidR="004D55D6" w:rsidRPr="005B1582" w:rsidRDefault="00000000">
      <w:pPr>
        <w:rPr>
          <w:b/>
          <w:bCs/>
        </w:rPr>
      </w:pPr>
      <w:r w:rsidRPr="005B1582">
        <w:rPr>
          <w:b/>
          <w:bCs/>
        </w:rPr>
        <w:t>- Definir función objetivo</w:t>
      </w:r>
    </w:p>
    <w:p w14:paraId="2A90836B" w14:textId="77777777" w:rsidR="004D55D6" w:rsidRPr="005B1582" w:rsidRDefault="00000000">
      <w:pPr>
        <w:rPr>
          <w:b/>
          <w:bCs/>
        </w:rPr>
      </w:pPr>
      <w:r w:rsidRPr="005B1582">
        <w:rPr>
          <w:b/>
          <w:bCs/>
        </w:rPr>
        <w:t>- Definir restricciones</w:t>
      </w:r>
    </w:p>
    <w:p w14:paraId="050E5AC5" w14:textId="377C7D89" w:rsidR="004D55D6" w:rsidRPr="005B1582" w:rsidRDefault="00000000">
      <w:pPr>
        <w:rPr>
          <w:b/>
          <w:bCs/>
        </w:rPr>
      </w:pPr>
      <w:r w:rsidRPr="005B1582">
        <w:rPr>
          <w:b/>
          <w:bCs/>
        </w:rPr>
        <w:t xml:space="preserve">- </w:t>
      </w:r>
      <w:proofErr w:type="spellStart"/>
      <w:r w:rsidRPr="005B1582">
        <w:rPr>
          <w:b/>
          <w:bCs/>
        </w:rPr>
        <w:t>Explicar</w:t>
      </w:r>
      <w:proofErr w:type="spellEnd"/>
      <w:r w:rsidRPr="005B1582">
        <w:rPr>
          <w:b/>
          <w:bCs/>
        </w:rPr>
        <w:t xml:space="preserve"> </w:t>
      </w:r>
      <w:proofErr w:type="spellStart"/>
      <w:r w:rsidRPr="005B1582">
        <w:rPr>
          <w:b/>
          <w:bCs/>
        </w:rPr>
        <w:t>método</w:t>
      </w:r>
      <w:proofErr w:type="spellEnd"/>
      <w:r w:rsidRPr="005B1582">
        <w:rPr>
          <w:b/>
          <w:bCs/>
        </w:rPr>
        <w:t xml:space="preserve"> de </w:t>
      </w:r>
      <w:r w:rsidR="00126C24">
        <w:rPr>
          <w:b/>
          <w:bCs/>
        </w:rPr>
        <w:tab/>
      </w:r>
      <w:proofErr w:type="spellStart"/>
      <w:r w:rsidRPr="005B1582">
        <w:rPr>
          <w:b/>
          <w:bCs/>
        </w:rPr>
        <w:t>optimización</w:t>
      </w:r>
      <w:proofErr w:type="spellEnd"/>
    </w:p>
    <w:p w14:paraId="12BCE234" w14:textId="77777777" w:rsidR="004D55D6" w:rsidRPr="005B1582" w:rsidRDefault="00000000">
      <w:pPr>
        <w:rPr>
          <w:b/>
          <w:bCs/>
        </w:rPr>
      </w:pPr>
      <w:r w:rsidRPr="005B1582">
        <w:rPr>
          <w:b/>
          <w:bCs/>
        </w:rPr>
        <w:t>- Validación</w:t>
      </w:r>
    </w:p>
    <w:p w14:paraId="733EA5ED" w14:textId="77777777" w:rsidR="004D55D6" w:rsidRPr="005B1582" w:rsidRDefault="00000000">
      <w:pPr>
        <w:rPr>
          <w:b/>
          <w:bCs/>
        </w:rPr>
      </w:pPr>
      <w:r w:rsidRPr="005B1582">
        <w:rPr>
          <w:b/>
          <w:bCs/>
        </w:rPr>
        <w:t>- Explicación a Riesgos, Legal y Regulador</w:t>
      </w:r>
    </w:p>
    <w:p w14:paraId="4FE13A02" w14:textId="77777777" w:rsidR="004D55D6" w:rsidRDefault="004D55D6"/>
    <w:p w14:paraId="27B1AA4C" w14:textId="761960E6" w:rsidR="004D55D6" w:rsidRDefault="00000000">
      <w:r>
        <w:lastRenderedPageBreak/>
        <w:t xml:space="preserve">4. Problema de </w:t>
      </w:r>
      <w:proofErr w:type="spellStart"/>
      <w:r>
        <w:t>Escenario</w:t>
      </w:r>
      <w:proofErr w:type="spellEnd"/>
      <w:r>
        <w:t xml:space="preserve"> – </w:t>
      </w:r>
      <w:proofErr w:type="spellStart"/>
      <w:r>
        <w:t>Gobernanza</w:t>
      </w:r>
      <w:proofErr w:type="spellEnd"/>
      <w:r>
        <w:t xml:space="preserve"> y </w:t>
      </w:r>
      <w:proofErr w:type="spellStart"/>
      <w:r>
        <w:t>Conflictos</w:t>
      </w:r>
      <w:proofErr w:type="spellEnd"/>
    </w:p>
    <w:p w14:paraId="65DEFCC0" w14:textId="77777777" w:rsidR="004D55D6" w:rsidRDefault="00000000">
      <w:r>
        <w:t>Escenario:</w:t>
      </w:r>
    </w:p>
    <w:p w14:paraId="3693351B" w14:textId="77777777" w:rsidR="004D55D6" w:rsidRDefault="00000000">
      <w:r>
        <w:t>Riesgos, Legal y Actuaría cuestionan diferencias entre criterios tradicionales y modelo ML.</w:t>
      </w:r>
    </w:p>
    <w:p w14:paraId="4869211A" w14:textId="77777777" w:rsidR="004D55D6" w:rsidRDefault="004D55D6"/>
    <w:p w14:paraId="0427C98D" w14:textId="77777777" w:rsidR="004D55D6" w:rsidRPr="00011408" w:rsidRDefault="00000000">
      <w:pPr>
        <w:rPr>
          <w:b/>
          <w:bCs/>
        </w:rPr>
      </w:pPr>
      <w:r w:rsidRPr="00011408">
        <w:rPr>
          <w:b/>
          <w:bCs/>
        </w:rPr>
        <w:t>Preguntas:</w:t>
      </w:r>
    </w:p>
    <w:p w14:paraId="056BD74E" w14:textId="6298325F" w:rsidR="004D55D6" w:rsidRPr="00011408" w:rsidRDefault="00000000">
      <w:pPr>
        <w:rPr>
          <w:b/>
          <w:bCs/>
        </w:rPr>
      </w:pPr>
      <w:r w:rsidRPr="00011408">
        <w:rPr>
          <w:b/>
          <w:bCs/>
        </w:rPr>
        <w:t>- ¿</w:t>
      </w:r>
      <w:proofErr w:type="spellStart"/>
      <w:r w:rsidRPr="00011408">
        <w:rPr>
          <w:b/>
          <w:bCs/>
        </w:rPr>
        <w:t>Cómo</w:t>
      </w:r>
      <w:proofErr w:type="spellEnd"/>
      <w:r w:rsidRPr="00011408">
        <w:rPr>
          <w:b/>
          <w:bCs/>
        </w:rPr>
        <w:t xml:space="preserve"> </w:t>
      </w:r>
      <w:proofErr w:type="spellStart"/>
      <w:r w:rsidRPr="00011408">
        <w:rPr>
          <w:b/>
          <w:bCs/>
        </w:rPr>
        <w:t>gestionar</w:t>
      </w:r>
      <w:proofErr w:type="spellEnd"/>
      <w:r w:rsidRPr="00011408">
        <w:rPr>
          <w:b/>
          <w:bCs/>
        </w:rPr>
        <w:t xml:space="preserve"> </w:t>
      </w:r>
      <w:proofErr w:type="spellStart"/>
      <w:r w:rsidRPr="00011408">
        <w:rPr>
          <w:b/>
          <w:bCs/>
        </w:rPr>
        <w:t>desacuerdos</w:t>
      </w:r>
      <w:proofErr w:type="spellEnd"/>
      <w:r w:rsidR="00E70063" w:rsidRPr="00011408">
        <w:rPr>
          <w:b/>
          <w:bCs/>
        </w:rPr>
        <w:t xml:space="preserve"> entre </w:t>
      </w:r>
      <w:proofErr w:type="spellStart"/>
      <w:r w:rsidR="00E70063" w:rsidRPr="00011408">
        <w:rPr>
          <w:b/>
          <w:bCs/>
        </w:rPr>
        <w:t>estos</w:t>
      </w:r>
      <w:proofErr w:type="spellEnd"/>
      <w:r w:rsidR="00E70063" w:rsidRPr="00011408">
        <w:rPr>
          <w:b/>
          <w:bCs/>
        </w:rPr>
        <w:t xml:space="preserve"> </w:t>
      </w:r>
      <w:proofErr w:type="spellStart"/>
      <w:r w:rsidR="00E70063" w:rsidRPr="00011408">
        <w:rPr>
          <w:b/>
          <w:bCs/>
        </w:rPr>
        <w:t>frentes</w:t>
      </w:r>
      <w:proofErr w:type="spellEnd"/>
      <w:r w:rsidRPr="00011408">
        <w:rPr>
          <w:b/>
          <w:bCs/>
        </w:rPr>
        <w:t>?</w:t>
      </w:r>
    </w:p>
    <w:p w14:paraId="152F7DD7" w14:textId="77777777" w:rsidR="004D55D6" w:rsidRPr="00011408" w:rsidRDefault="00000000">
      <w:pPr>
        <w:rPr>
          <w:b/>
          <w:bCs/>
        </w:rPr>
      </w:pPr>
      <w:r w:rsidRPr="00011408">
        <w:rPr>
          <w:b/>
          <w:bCs/>
        </w:rPr>
        <w:t>- ¿Cómo definir gobernanza?</w:t>
      </w:r>
    </w:p>
    <w:p w14:paraId="59FB64EA" w14:textId="77777777" w:rsidR="004D55D6" w:rsidRPr="00011408" w:rsidRDefault="00000000">
      <w:pPr>
        <w:rPr>
          <w:b/>
          <w:bCs/>
        </w:rPr>
      </w:pPr>
      <w:r w:rsidRPr="00011408">
        <w:rPr>
          <w:b/>
          <w:bCs/>
        </w:rPr>
        <w:t>- ¿Cómo explicar al regulador?</w:t>
      </w:r>
    </w:p>
    <w:p w14:paraId="75BD2306" w14:textId="77777777" w:rsidR="004D55D6" w:rsidRDefault="004D55D6"/>
    <w:p w14:paraId="09575377" w14:textId="219EBE87" w:rsidR="002A4032" w:rsidRDefault="002A4032"/>
    <w:p w14:paraId="7D8B58E4" w14:textId="64E3790E" w:rsidR="00D426AB" w:rsidRDefault="002A4032">
      <w:proofErr w:type="spellStart"/>
      <w:r>
        <w:t>Entrega</w:t>
      </w:r>
      <w:proofErr w:type="spellEnd"/>
      <w:r>
        <w:t xml:space="preserve">: </w:t>
      </w:r>
    </w:p>
    <w:p w14:paraId="17172E26" w14:textId="056CC048" w:rsidR="00D426AB" w:rsidRDefault="00D426AB" w:rsidP="00D426AB">
      <w:pPr>
        <w:pStyle w:val="Prrafodelista"/>
        <w:numPr>
          <w:ilvl w:val="0"/>
          <w:numId w:val="10"/>
        </w:numPr>
      </w:pPr>
      <w:proofErr w:type="spellStart"/>
      <w:r>
        <w:t>Repositorio</w:t>
      </w:r>
      <w:proofErr w:type="spellEnd"/>
      <w:r>
        <w:t xml:space="preserve"> en git </w:t>
      </w:r>
    </w:p>
    <w:p w14:paraId="3A3BEE96" w14:textId="71F2B9AF" w:rsidR="00D426AB" w:rsidRDefault="00D426AB" w:rsidP="00D426AB">
      <w:proofErr w:type="spellStart"/>
      <w:proofErr w:type="gramStart"/>
      <w:r>
        <w:t>Resultados</w:t>
      </w:r>
      <w:proofErr w:type="spellEnd"/>
      <w:r>
        <w:t xml:space="preserve"> :</w:t>
      </w:r>
      <w:proofErr w:type="gramEnd"/>
    </w:p>
    <w:p w14:paraId="7ADAC78A" w14:textId="0854EAFA" w:rsidR="00D426AB" w:rsidRDefault="00D426AB" w:rsidP="00D426AB">
      <w:pPr>
        <w:pStyle w:val="Prrafodelista"/>
        <w:numPr>
          <w:ilvl w:val="0"/>
          <w:numId w:val="10"/>
        </w:numPr>
      </w:pPr>
      <w:r>
        <w:t xml:space="preserve">A </w:t>
      </w:r>
      <w:proofErr w:type="spellStart"/>
      <w:r>
        <w:t>consideración</w:t>
      </w:r>
      <w:proofErr w:type="spellEnd"/>
    </w:p>
    <w:p w14:paraId="574BCF1B" w14:textId="77777777" w:rsidR="004D55D6" w:rsidRDefault="004D55D6"/>
    <w:sectPr w:rsidR="004D55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B90DD8"/>
    <w:multiLevelType w:val="hybridMultilevel"/>
    <w:tmpl w:val="01F0BDAC"/>
    <w:lvl w:ilvl="0" w:tplc="20FCB3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469038">
    <w:abstractNumId w:val="8"/>
  </w:num>
  <w:num w:numId="2" w16cid:durableId="1823768068">
    <w:abstractNumId w:val="6"/>
  </w:num>
  <w:num w:numId="3" w16cid:durableId="585237147">
    <w:abstractNumId w:val="5"/>
  </w:num>
  <w:num w:numId="4" w16cid:durableId="1290016138">
    <w:abstractNumId w:val="4"/>
  </w:num>
  <w:num w:numId="5" w16cid:durableId="13313379">
    <w:abstractNumId w:val="7"/>
  </w:num>
  <w:num w:numId="6" w16cid:durableId="1514610234">
    <w:abstractNumId w:val="3"/>
  </w:num>
  <w:num w:numId="7" w16cid:durableId="1148478530">
    <w:abstractNumId w:val="2"/>
  </w:num>
  <w:num w:numId="8" w16cid:durableId="1963999658">
    <w:abstractNumId w:val="1"/>
  </w:num>
  <w:num w:numId="9" w16cid:durableId="1260912967">
    <w:abstractNumId w:val="0"/>
  </w:num>
  <w:num w:numId="10" w16cid:durableId="1606495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08"/>
    <w:rsid w:val="00034616"/>
    <w:rsid w:val="0006063C"/>
    <w:rsid w:val="00126C24"/>
    <w:rsid w:val="0015074B"/>
    <w:rsid w:val="0029639D"/>
    <w:rsid w:val="002A4032"/>
    <w:rsid w:val="00326F90"/>
    <w:rsid w:val="0037632E"/>
    <w:rsid w:val="004241B9"/>
    <w:rsid w:val="004D55D6"/>
    <w:rsid w:val="005B1582"/>
    <w:rsid w:val="005B6D2A"/>
    <w:rsid w:val="007B130E"/>
    <w:rsid w:val="007D2CE8"/>
    <w:rsid w:val="00916C55"/>
    <w:rsid w:val="00AA1D8D"/>
    <w:rsid w:val="00B47730"/>
    <w:rsid w:val="00CA1169"/>
    <w:rsid w:val="00CB0664"/>
    <w:rsid w:val="00D426AB"/>
    <w:rsid w:val="00E700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4BB04A4-3035-804E-97E3-B4F751A37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 Pierre Londoño Gonzalez</cp:lastModifiedBy>
  <cp:revision>12</cp:revision>
  <dcterms:created xsi:type="dcterms:W3CDTF">2013-12-23T23:15:00Z</dcterms:created>
  <dcterms:modified xsi:type="dcterms:W3CDTF">2025-12-11T05:03:00Z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2025-12-10T16:25:33Z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ecc17cf6-164d-4e08-bd4a-194d830a807e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50, 3, 0, 1</vt:lpwstr>
  </property>
</Properties>
</file>